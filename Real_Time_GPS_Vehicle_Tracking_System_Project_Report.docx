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Real-Time GPS Vehicle Tracking System using STM32F103C6T6A, ESP32 and Local Web Server</w:t>
      </w:r>
    </w:p>
    <w:p>
      <w:pPr>
        <w:pStyle w:val="Heading1"/>
      </w:pPr>
      <w:r>
        <w:t>Abstract</w:t>
      </w:r>
    </w:p>
    <w:p>
      <w:r>
        <w:t>This project implements a real-time GPS vehicle tracking system using an STM32F103C6T6A microcontroller, a NEO-6M GPS module, and an ESP32 Wi-Fi module. The STM32 receives GPS data, forwards it to the ESP32 through UART, and the ESP32 uploads the information to a local web server over Wi-Fi. A browser dashboard displays the vehicle location, speed, date, time, and GPS status in real time.</w:t>
      </w:r>
    </w:p>
    <w:p>
      <w:pPr>
        <w:pStyle w:val="Heading1"/>
      </w:pPr>
      <w:r>
        <w:t>Objectives</w:t>
      </w:r>
    </w:p>
    <w:p>
      <w:r>
        <w:t>- Acquire real-time GPS location.</w:t>
        <w:br/>
        <w:t>- Interface GPS with STM32 using UART.</w:t>
        <w:br/>
        <w:t>- Transfer GPS data to ESP32.</w:t>
        <w:br/>
        <w:t>- Send data to a local web server.</w:t>
        <w:br/>
        <w:t>- Display live information on a web dashboard.</w:t>
      </w:r>
    </w:p>
    <w:p>
      <w:pPr>
        <w:pStyle w:val="Heading1"/>
      </w:pPr>
      <w:r>
        <w:t>Hardware Components</w:t>
      </w:r>
    </w:p>
    <w:p>
      <w:r>
        <w:t>• STM32F103C6T6A</w:t>
        <w:br/>
        <w:t>• NEO-6M GPS Module</w:t>
        <w:br/>
        <w:t>• ESP32 DevKit</w:t>
        <w:br/>
        <w:t>• Wi-Fi Router</w:t>
        <w:br/>
        <w:t>• PC/Laptop (Local Server)</w:t>
        <w:br/>
        <w:t>• USB-TTL Programmer</w:t>
        <w:br/>
        <w:t>• 3.3V/5V Power Supply</w:t>
      </w:r>
    </w:p>
    <w:p>
      <w:pPr>
        <w:pStyle w:val="Heading1"/>
      </w:pPr>
      <w:r>
        <w:t>Software Used</w:t>
      </w:r>
    </w:p>
    <w:p>
      <w:r>
        <w:t>Keil uVision 5</w:t>
        <w:br/>
        <w:t>STM32 HAL Library</w:t>
        <w:br/>
        <w:t>Arduino IDE (ESP32)</w:t>
        <w:br/>
        <w:t>HTML/CSS/JavaScript</w:t>
        <w:br/>
        <w:t>XAMPP or Python Flask</w:t>
      </w:r>
    </w:p>
    <w:p>
      <w:pPr>
        <w:pStyle w:val="Heading1"/>
      </w:pPr>
      <w:r>
        <w:t>Working Principle</w:t>
      </w:r>
    </w:p>
    <w:p>
      <w:r>
        <w:t>1. GPS module receives satellite signals.</w:t>
        <w:br/>
        <w:t>2. GPS sends NMEA sentences to STM32 via UART1.</w:t>
        <w:br/>
        <w:t>3. STM32 forwards the GPS data to ESP32 through UART2.</w:t>
        <w:br/>
        <w:t>4. ESP32 connects to the Wi-Fi network.</w:t>
        <w:br/>
        <w:t>5. ESP32 sends GPS data to the local server using HTTP.</w:t>
        <w:br/>
        <w:t>6. The local server stores and displays the data on a web dashboard.</w:t>
      </w:r>
    </w:p>
    <w:p>
      <w:pPr>
        <w:pStyle w:val="Heading1"/>
      </w:pPr>
      <w:r>
        <w:t>Pin Connections</w:t>
      </w:r>
    </w:p>
    <w:p>
      <w:r>
        <w:t>GPS TX -&gt; STM32 USART1 RX</w:t>
        <w:br/>
        <w:t>GPS RX -&gt; STM32 USART1 TX (optional)</w:t>
        <w:br/>
        <w:t>STM32 USART2 TX -&gt; ESP32 RX</w:t>
        <w:br/>
        <w:t>STM32 USART2 RX -&gt; ESP32 TX</w:t>
        <w:br/>
        <w:t>Common GND between all devices</w:t>
      </w:r>
    </w:p>
    <w:p>
      <w:pPr>
        <w:pStyle w:val="Heading1"/>
      </w:pPr>
      <w:r>
        <w:t>Advantages</w:t>
      </w:r>
    </w:p>
    <w:p>
      <w:r>
        <w:t>• Low-cost implementation</w:t>
        <w:br/>
        <w:t>• Real-time tracking</w:t>
        <w:br/>
        <w:t>• No GSM charges within local Wi-Fi</w:t>
        <w:br/>
        <w:t>• Easy to expand</w:t>
        <w:br/>
        <w:t>• Reliable UART communication</w:t>
      </w:r>
    </w:p>
    <w:p>
      <w:pPr>
        <w:pStyle w:val="Heading1"/>
      </w:pPr>
      <w:r>
        <w:t>Applications</w:t>
      </w:r>
    </w:p>
    <w:p>
      <w:r>
        <w:t>Vehicle tracking</w:t>
        <w:br/>
        <w:t>College/School buses</w:t>
        <w:br/>
        <w:t>Fleet management</w:t>
        <w:br/>
        <w:t>Logistics</w:t>
        <w:br/>
        <w:t>Asset tracking</w:t>
        <w:br/>
        <w:t>Personal safety</w:t>
      </w:r>
    </w:p>
    <w:p>
      <w:pPr>
        <w:pStyle w:val="Heading1"/>
      </w:pPr>
      <w:r>
        <w:t>Future Scope</w:t>
      </w:r>
    </w:p>
    <w:p>
      <w:r>
        <w:t>Cloud integration</w:t>
        <w:br/>
        <w:t>Google Maps live tracking</w:t>
        <w:br/>
        <w:t>Mobile app</w:t>
        <w:br/>
        <w:t>Geo-fencing</w:t>
        <w:br/>
        <w:t>Database analytics</w:t>
        <w:br/>
        <w:t>SMS/Email alerts</w:t>
      </w:r>
    </w:p>
    <w:p>
      <w:pPr>
        <w:pStyle w:val="Heading1"/>
      </w:pPr>
      <w:r>
        <w:t>Conclusion</w:t>
      </w:r>
    </w:p>
    <w:p>
      <w:r>
        <w:t>The project demonstrates a complete embedded IoT solution by integrating GPS, STM32, ESP32, and a local web server. It provides accurate and real-time vehicle location monitoring while offering a scalable architecture for future enhancements.</w:t>
      </w:r>
    </w:p>
    <w:p>
      <w:pPr>
        <w:pStyle w:val="Heading1"/>
      </w:pPr>
      <w:r>
        <w:t>Block Diagram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lorful_infographic_block_diagram_s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